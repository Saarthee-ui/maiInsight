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Warehouse Overview</w:t>
      </w:r>
    </w:p>
    <w:p>
      <w:pPr>
        <w:pStyle w:val="Heading1"/>
      </w:pPr>
      <w:r>
        <w:t>SYSTEM ARCHITECTURE</w:t>
      </w:r>
    </w:p>
    <w:p>
      <w:pPr>
        <w:spacing w:after="120"/>
      </w:pPr>
      <w:r>
        <w:t>[AP001] Overview of AI-Assisted Analytics Process</w:t>
      </w:r>
    </w:p>
    <w:p>
      <w:pPr>
        <w:spacing w:after="120"/>
      </w:pPr>
      <w:r>
        <w:t>The AI analytics process consists of five primary phases:</w:t>
      </w:r>
    </w:p>
    <w:p>
      <w:pPr>
        <w:spacing w:after="120"/>
      </w:pPr>
      <w:r>
        <w:t>1. Build</w:t>
      </w:r>
    </w:p>
    <w:p>
      <w:pPr>
        <w:spacing w:after="120"/>
      </w:pPr>
      <w:r>
        <w:t>2. Extract</w:t>
      </w:r>
    </w:p>
    <w:p>
      <w:pPr>
        <w:spacing w:after="120"/>
      </w:pPr>
      <w:r>
        <w:t>3. Transform</w:t>
      </w:r>
    </w:p>
    <w:p>
      <w:pPr>
        <w:spacing w:after="120"/>
      </w:pPr>
      <w:r>
        <w:t>4. Visualize</w:t>
      </w:r>
    </w:p>
    <w:p>
      <w:pPr>
        <w:spacing w:after="120"/>
      </w:pPr>
      <w:r>
        <w:t>5. Analyze</w:t>
      </w:r>
    </w:p>
    <w:p>
      <w:pPr>
        <w:spacing w:after="120"/>
      </w:pPr>
      <w:r>
        <w:t>Each phase is semi-automated by AI with human-in-the-loop validation and governance, ensuring efficiency, quality, and control.</w:t>
      </w:r>
    </w:p>
    <w:p>
      <w:pPr>
        <w:spacing w:after="120"/>
      </w:pPr>
      <w:r>
        <w:t>[AP002] Phase 1: Build</w:t>
      </w:r>
    </w:p>
    <w:p>
      <w:pPr>
        <w:spacing w:after="120"/>
      </w:pPr>
      <w:r>
        <w:t>The AI initiates the process conversationally through prompts that gather essential setup information such as:</w:t>
      </w:r>
    </w:p>
    <w:p>
      <w:pPr>
        <w:spacing w:after="120"/>
      </w:pPr>
      <w:r>
        <w:t>- Database names</w:t>
      </w:r>
    </w:p>
    <w:p>
      <w:pPr>
        <w:spacing w:after="120"/>
      </w:pPr>
      <w:r>
        <w:t>- Connection details (excluding passwords)</w:t>
      </w:r>
    </w:p>
    <w:p>
      <w:pPr>
        <w:spacing w:after="120"/>
      </w:pPr>
      <w:r>
        <w:t>- Business organization domain (sales, marketing, finance, CX, HR, technology, etc.)</w:t>
      </w:r>
    </w:p>
    <w:p>
      <w:pPr>
        <w:spacing w:after="120"/>
      </w:pPr>
      <w:r>
        <w:t>If the user diverges from the conversation, the AI politely redirects focus to the goal of the build phase.</w:t>
      </w:r>
    </w:p>
    <w:p>
      <w:pPr>
        <w:spacing w:after="120"/>
      </w:pPr>
      <w:r>
        <w:t>Whenever possible, the AI predicts missing inputs and suggests them to the user for validation.</w:t>
      </w:r>
    </w:p>
    <w:p>
      <w:pPr>
        <w:spacing w:after="120"/>
      </w:pPr>
      <w:r>
        <w:t>Once all requirements are captured and confirmed, the AI:</w:t>
      </w:r>
    </w:p>
    <w:p>
      <w:pPr>
        <w:spacing w:after="120"/>
      </w:pPr>
      <w:r>
        <w:t>- Creates connections</w:t>
      </w:r>
    </w:p>
    <w:p>
      <w:pPr>
        <w:spacing w:after="120"/>
      </w:pPr>
      <w:r>
        <w:t>- Initializes project folders</w:t>
      </w:r>
    </w:p>
    <w:p>
      <w:pPr>
        <w:spacing w:after="120"/>
      </w:pPr>
      <w:r>
        <w:t>- Waits for human validation to confirm completion</w:t>
      </w:r>
    </w:p>
    <w:p>
      <w:pPr>
        <w:spacing w:after="120"/>
      </w:pPr>
      <w:r>
        <w:t>Success Criteria: Human validation of connection and environment setup.</w:t>
      </w:r>
    </w:p>
    <w:p>
      <w:pPr>
        <w:spacing w:after="120"/>
      </w:pPr>
      <w:r>
        <w:t>[AP003] Phase 2: Extract</w:t>
      </w:r>
    </w:p>
    <w:p>
      <w:pPr>
        <w:spacing w:after="120"/>
      </w:pPr>
      <w:r>
        <w:t>The AI collects input parameters required for data extraction and generates code for pulling data from defined connections.</w:t>
      </w:r>
    </w:p>
    <w:p>
      <w:pPr>
        <w:spacing w:after="120"/>
      </w:pPr>
      <w:r>
        <w:t>The generated code supports both full and incremental loads, with logging to maintain data trails.</w:t>
      </w:r>
    </w:p>
    <w:p>
      <w:pPr>
        <w:spacing w:after="120"/>
      </w:pPr>
      <w:r>
        <w:t>Once the code is verified and approved, it is:</w:t>
      </w:r>
    </w:p>
    <w:p>
      <w:pPr>
        <w:spacing w:after="120"/>
      </w:pPr>
      <w:r>
        <w:t>- Saved securely in the vault</w:t>
      </w:r>
    </w:p>
    <w:p>
      <w:pPr>
        <w:spacing w:after="120"/>
      </w:pPr>
      <w:r>
        <w:t>- Executed to pull the data</w:t>
      </w:r>
    </w:p>
    <w:p>
      <w:pPr>
        <w:spacing w:after="120"/>
      </w:pPr>
      <w:r>
        <w:t>Success Criteria: Verified and executed extraction code; validated data pull by user.</w:t>
      </w:r>
    </w:p>
    <w:p>
      <w:pPr>
        <w:spacing w:after="120"/>
      </w:pPr>
      <w:r>
        <w:t>[AP004] Phase 3: Transform</w:t>
      </w:r>
    </w:p>
    <w:p>
      <w:pPr>
        <w:spacing w:after="120"/>
      </w:pPr>
      <w:r>
        <w:t>The transformation phase occurs in three sub-layers:</w:t>
      </w:r>
    </w:p>
    <w:p>
      <w:pPr>
        <w:spacing w:after="120"/>
      </w:pPr>
      <w:r>
        <w:t>- **Bronze:** Copies the extracted data with correct naming conventions, builds data dictionaries, and performs data quality checks.</w:t>
      </w:r>
    </w:p>
    <w:p>
      <w:pPr>
        <w:spacing w:after="120"/>
      </w:pPr>
      <w:r>
        <w:t>- **Silver:** Decomposes data, isolates repeating reference entities, and structures them independent of time-based changes.</w:t>
      </w:r>
    </w:p>
    <w:p>
      <w:pPr>
        <w:spacing w:after="120"/>
      </w:pPr>
      <w:r>
        <w:t>- **Gold:** Builds fact and dimension tables for semantic and analytical purposes.</w:t>
      </w:r>
    </w:p>
    <w:p>
      <w:pPr>
        <w:spacing w:after="120"/>
      </w:pPr>
      <w:r>
        <w:t>The AI assists in code generation for each transformation layer, enforcing conventions and data lineage.</w:t>
      </w:r>
    </w:p>
    <w:p>
      <w:pPr>
        <w:spacing w:after="120"/>
      </w:pPr>
      <w:r>
        <w:t>Success Criteria: Human-verified transformation code and successful execution producing datasets across all three layers.</w:t>
      </w:r>
    </w:p>
    <w:p>
      <w:pPr>
        <w:spacing w:after="120"/>
      </w:pPr>
      <w:r>
        <w:t>[AP005] Phase 4: Visualize</w:t>
      </w:r>
    </w:p>
    <w:p>
      <w:pPr>
        <w:spacing w:after="120"/>
      </w:pPr>
      <w:r>
        <w:t>The AI uploads or generates reports and visualization components:</w:t>
      </w:r>
    </w:p>
    <w:p>
      <w:pPr>
        <w:spacing w:after="120"/>
      </w:pPr>
      <w:r>
        <w:t>- Generates React-based visualization code or supports Power BI/Tableau formats.</w:t>
      </w:r>
    </w:p>
    <w:p>
      <w:pPr>
        <w:spacing w:after="120"/>
      </w:pPr>
      <w:r>
        <w:t>- Enables prompts to modify or create new reports from scratch.</w:t>
      </w:r>
    </w:p>
    <w:p>
      <w:pPr>
        <w:spacing w:after="120"/>
      </w:pPr>
      <w:r>
        <w:t>- Future support: bulk upload of existing reports to migrate to React/Java/Power BI/Tableau.</w:t>
      </w:r>
    </w:p>
    <w:p>
      <w:pPr>
        <w:spacing w:after="120"/>
      </w:pPr>
      <w:r>
        <w:t>After human validation, the visualizations and underlying code are vaulted.</w:t>
      </w:r>
    </w:p>
    <w:p>
      <w:pPr>
        <w:spacing w:after="120"/>
      </w:pPr>
      <w:r>
        <w:t>Success Criteria: Verified visualizations and reusable code templates.</w:t>
      </w:r>
    </w:p>
    <w:p>
      <w:pPr>
        <w:spacing w:after="120"/>
      </w:pPr>
      <w:r>
        <w:t>[AP006] Phase 5: Analyze</w:t>
      </w:r>
    </w:p>
    <w:p>
      <w:pPr>
        <w:spacing w:after="120"/>
      </w:pPr>
      <w:r>
        <w:t>The AI supports ad hoc and recurring analyses through predefined templates:</w:t>
      </w:r>
    </w:p>
    <w:p>
      <w:pPr>
        <w:spacing w:after="120"/>
      </w:pPr>
      <w:r>
        <w:t>- Ad hoc: User-guided, conversational analyses for immediate insights.</w:t>
      </w:r>
    </w:p>
    <w:p>
      <w:pPr>
        <w:spacing w:after="120"/>
      </w:pPr>
      <w:r>
        <w:t>- Repeating: Automated execution and delivery of recurring insights based on pre-approved templates.</w:t>
      </w:r>
    </w:p>
    <w:p>
      <w:pPr>
        <w:spacing w:after="120"/>
      </w:pPr>
      <w:r>
        <w:t>The agent identifies analytical intent, fetches relevant data, and generates structured, explainable results for review.</w:t>
      </w:r>
    </w:p>
    <w:p>
      <w:pPr>
        <w:spacing w:after="120"/>
      </w:pPr>
      <w:r>
        <w:t>Success Criteria: Verified analytical outputs and reusable analysis templates.</w:t>
      </w:r>
    </w:p>
    <w:p>
      <w:pPr>
        <w:spacing w:after="120"/>
      </w:pPr>
      <w:r>
        <w:t>[AP007] Human-in-the-Loop Governance</w:t>
      </w:r>
    </w:p>
    <w:p>
      <w:pPr>
        <w:spacing w:after="120"/>
      </w:pPr>
      <w:r>
        <w:t>Each phase requires human approval before proceeding to the next step.</w:t>
      </w:r>
    </w:p>
    <w:p>
      <w:pPr>
        <w:spacing w:after="120"/>
      </w:pPr>
      <w:r>
        <w:t>The AI ensures:</w:t>
      </w:r>
    </w:p>
    <w:p>
      <w:pPr>
        <w:spacing w:after="120"/>
      </w:pPr>
      <w:r>
        <w:t>- Traceability of actions</w:t>
      </w:r>
    </w:p>
    <w:p>
      <w:pPr>
        <w:spacing w:after="120"/>
      </w:pPr>
      <w:r>
        <w:t>- Storage of verified code in the vault</w:t>
      </w:r>
    </w:p>
    <w:p>
      <w:pPr>
        <w:spacing w:after="120"/>
      </w:pPr>
      <w:r>
        <w:t>- Versioning and lineage for repeatability</w:t>
      </w:r>
    </w:p>
    <w:p>
      <w:pPr>
        <w:spacing w:after="120"/>
      </w:pPr>
      <w:r>
        <w:t>The final goal is to combine AI efficiency with human oversight to create a secure, auditable analytics workflow.</w:t>
      </w:r>
    </w:p>
    <w:p>
      <w:pPr>
        <w:spacing w:after="120"/>
      </w:pPr>
      <w:r>
        <w:t>[AP008] Process Automation and Future Enhancements</w:t>
      </w:r>
    </w:p>
    <w:p>
      <w:pPr>
        <w:spacing w:after="120"/>
      </w:pPr>
      <w:r>
        <w:t>Future iterations may include:</w:t>
      </w:r>
    </w:p>
    <w:p>
      <w:pPr>
        <w:spacing w:after="120"/>
      </w:pPr>
      <w:r>
        <w:t>- Automated metadata capture across all stages</w:t>
      </w:r>
    </w:p>
    <w:p>
      <w:pPr>
        <w:spacing w:after="120"/>
      </w:pPr>
      <w:r>
        <w:t>- AI recommendations for code optimization and performance tuning</w:t>
      </w:r>
    </w:p>
    <w:p>
      <w:pPr>
        <w:spacing w:after="120"/>
      </w:pPr>
      <w:r>
        <w:t>- Seamless integration of analytics lifecycle with orchestration tools (LangChain, Airflow)</w:t>
      </w:r>
    </w:p>
    <w:p>
      <w:pPr>
        <w:spacing w:after="120"/>
      </w:pPr>
      <w:r>
        <w:t>- Continuous learning based on user corrections and validations to enhance prediction accuracy.</w:t>
      </w:r>
    </w:p>
    <w:p/>
    <w:p>
      <w:pPr>
        <w:pStyle w:val="Heading1"/>
      </w:pPr>
      <w:r>
        <w:t>MEDALLION ARCHITECTURE</w:t>
      </w:r>
    </w:p>
    <w:p>
      <w:pPr>
        <w:spacing w:after="120"/>
      </w:pPr>
      <w:r>
        <w:t>Medallion Architecture Overview</w:t>
      </w:r>
    </w:p>
    <w:p>
      <w:pPr>
        <w:spacing w:after="120"/>
      </w:pPr>
      <w:r>
        <w:t>The Medallion architecture enables scalable, modular data engineering with three distinct layers:</w:t>
      </w:r>
    </w:p>
    <w:p>
      <w:pPr>
        <w:spacing w:after="120"/>
      </w:pPr>
      <w:r>
        <w:t>- 🥉 Bronze Layer: Source-aligned raw data.</w:t>
      </w:r>
    </w:p>
    <w:p>
      <w:pPr>
        <w:spacing w:after="120"/>
      </w:pPr>
      <w:r>
        <w:t>- 🥈 Silver Layer: Business-aligned normalized model (Data Vault).</w:t>
      </w:r>
    </w:p>
    <w:p>
      <w:pPr>
        <w:spacing w:after="120"/>
      </w:pPr>
      <w:r>
        <w:t>- 🥇 Gold Layer: Analytics-ready dimensional model.</w:t>
      </w:r>
    </w:p>
    <w:p>
      <w:pPr>
        <w:spacing w:after="120"/>
      </w:pPr>
      <w:r>
        <w:t>This design supports lineage, traceability, and efficient transformation across the data lifecycle.</w:t>
      </w:r>
    </w:p>
    <w:p/>
    <w:p>
      <w:pPr>
        <w:pStyle w:val="Heading1"/>
      </w:pPr>
      <w:r>
        <w:t>DATA FLOW</w:t>
      </w:r>
    </w:p>
    <w:p>
      <w:pPr>
        <w:spacing w:after="120"/>
      </w:pPr>
      <w:r>
        <w:t>Bronze → Silver: Continuous ingestion, CDC-based raw replication. AI monitors schema and maps to hubs and satellites.</w:t>
      </w:r>
    </w:p>
    <w:p>
      <w:pPr>
        <w:spacing w:after="120"/>
      </w:pPr>
      <w:r>
        <w:t>Silver → Gold: Business-driven aggregation and dimensional modeling. AI determines which gold models to create based on usage and performance analytics.</w:t>
      </w:r>
    </w:p>
    <w:p/>
    <w:p>
      <w:pPr>
        <w:pStyle w:val="Heading1"/>
      </w:pPr>
      <w:r>
        <w:t>GOVERNANCE &amp; QUALITY</w:t>
      </w:r>
    </w:p>
    <w:p>
      <w:pPr>
        <w:spacing w:after="120"/>
      </w:pPr>
      <w:r>
        <w:t>Lineage captured from Bronze through Gold. Human validation at each layer. Incremental loads validated via timestamps. Schema evolution tracked in metadata vault.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