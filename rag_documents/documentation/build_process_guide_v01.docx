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 Process Guide</w:t>
      </w:r>
    </w:p>
    <w:p>
      <w:pPr>
        <w:pStyle w:val="Heading1"/>
      </w:pPr>
      <w:r>
        <w:t>BUILD STAGE OVERVIEW</w:t>
      </w:r>
    </w:p>
    <w:p/>
    <w:p>
      <w:pPr>
        <w:pStyle w:val="Heading1"/>
      </w:pPr>
      <w:r>
        <w:t>BUILD RETRIEVAL AGENT</w:t>
      </w:r>
    </w:p>
    <w:p>
      <w:pPr>
        <w:spacing w:after="120"/>
      </w:pPr>
      <w:r>
        <w:t>:</w:t>
      </w:r>
    </w:p>
    <w:p>
      <w:pPr>
        <w:spacing w:after="120"/>
      </w:pPr>
      <w:r>
        <w:t>Initiate the conversation with the user asking what the user is trying to accomplish.</w:t>
      </w:r>
    </w:p>
    <w:p>
      <w:pPr>
        <w:spacing w:after="120"/>
      </w:pPr>
      <w:r>
        <w:t>Present a short summary to the user with hints such as:</w:t>
      </w:r>
    </w:p>
    <w:p>
      <w:pPr>
        <w:spacing w:after="120"/>
      </w:pPr>
      <w:r>
        <w:t>“Create a new transformation flow from Sales and Customer Database? “Create Performance Monitoring Report?”</w:t>
      </w:r>
    </w:p>
    <w:p>
      <w:pPr>
        <w:spacing w:after="120"/>
      </w:pPr>
      <w:r>
        <w:t>“Set up a data extraction for full refresh in the existing report?”</w:t>
      </w:r>
    </w:p>
    <w:p>
      <w:pPr>
        <w:spacing w:after="120"/>
      </w:pPr>
      <w:r>
        <w:t>Would you like me to do that?”</w:t>
      </w:r>
    </w:p>
    <w:p>
      <w:pPr>
        <w:spacing w:after="120"/>
      </w:pPr>
      <w:r>
        <w:t>Ask the user the following in sequence, confirming each step:</w:t>
      </w:r>
    </w:p>
    <w:p>
      <w:pPr>
        <w:spacing w:after="120"/>
      </w:pPr>
      <w:r>
        <w:t>“Please confirm which database(s) I should connect to.”</w:t>
      </w:r>
    </w:p>
    <w:p>
      <w:pPr>
        <w:spacing w:after="120"/>
      </w:pPr>
      <w:r>
        <w:t>Make hints from the database schema details and submit for User confirmation. For example, Sales and Customer means data sitting in Sales and Customer Database</w:t>
      </w:r>
    </w:p>
    <w:p>
      <w:pPr>
        <w:spacing w:after="120"/>
      </w:pPr>
      <w:r>
        <w:t>“What transformation name should I use? I’ll create a folder for it.” Suggest AI generated hints like PERFORMANCE MONITORING, SALES REPORT</w:t>
      </w:r>
    </w:p>
    <w:p>
      <w:pPr>
        <w:spacing w:after="120"/>
      </w:pPr>
      <w:r>
        <w:t>“Can you share or confirm the connection details (host, user, credentials)? I’ll store them securely.”</w:t>
      </w:r>
    </w:p>
    <w:p>
      <w:pPr>
        <w:spacing w:after="120"/>
      </w:pPr>
      <w:r>
        <w:t>Validate each input (non-empty, plausible) and echo back for confirmation.</w:t>
      </w:r>
    </w:p>
    <w:p>
      <w:pPr>
        <w:spacing w:after="120"/>
      </w:pPr>
      <w:r>
        <w:t>Once all essentials are gathered, summarize the setup:</w:t>
        <w:br/>
        <w:t>“I’ll connect to {database}, create a folder named {transformation_name}, and use {connection_type}. Shall I proceed?”</w:t>
      </w:r>
    </w:p>
    <w:p>
      <w:pPr>
        <w:spacing w:after="120"/>
      </w:pPr>
      <w:r>
        <w:t>Save to buildRetrieval once user approves the output post user confirmation by returning the JSON file</w:t>
      </w:r>
    </w:p>
    <w:p>
      <w:pPr>
        <w:spacing w:after="120"/>
      </w:pPr>
      <w:r>
        <w:t>Two buttons popup</w:t>
      </w:r>
    </w:p>
    <w:p>
      <w:pPr>
        <w:spacing w:after="120"/>
      </w:pPr>
      <w:r>
        <w:t>Make Connections and Make Folder</w:t>
      </w:r>
    </w:p>
    <w:p>
      <w:pPr>
        <w:spacing w:after="120"/>
      </w:pPr>
      <w:r>
        <w:t>When you click Make Connections, buildActionConnectDB kicks in and same thing with other. Output at his stage shows folder listing and connections status</w:t>
      </w:r>
    </w:p>
    <w:p/>
    <w:p>
      <w:pPr>
        <w:pStyle w:val="Heading1"/>
      </w:pPr>
      <w:r>
        <w:t>ANALYTICS PROCESS</w:t>
      </w:r>
    </w:p>
    <w:p>
      <w:pPr>
        <w:spacing w:after="120"/>
      </w:pPr>
      <w:r>
        <w:t>expected by AI to perform assisted with human inputs</w:t>
      </w:r>
    </w:p>
    <w:p>
      <w:pPr>
        <w:spacing w:after="120"/>
      </w:pPr>
      <w:r>
        <w:t>Build</w:t>
      </w:r>
    </w:p>
    <w:p>
      <w:pPr>
        <w:spacing w:after="120"/>
      </w:pPr>
      <w:r>
        <w:t>Extract</w:t>
      </w:r>
    </w:p>
    <w:p>
      <w:pPr>
        <w:spacing w:after="120"/>
      </w:pPr>
      <w:r>
        <w:t>Transform</w:t>
      </w:r>
    </w:p>
    <w:p>
      <w:pPr>
        <w:spacing w:after="120"/>
      </w:pPr>
      <w:r>
        <w:t>Visualize</w:t>
      </w:r>
    </w:p>
    <w:p>
      <w:pPr>
        <w:spacing w:after="120"/>
      </w:pPr>
      <w:r>
        <w:t>Analyze</w:t>
      </w:r>
    </w:p>
    <w:p>
      <w:pPr>
        <w:spacing w:after="120"/>
      </w:pPr>
      <w:r>
        <w:t>Here is the summary of each phase:</w:t>
      </w:r>
    </w:p>
    <w:p>
      <w:pPr>
        <w:spacing w:after="120"/>
      </w:pPr>
      <w:r>
        <w:t>Build</w:t>
      </w:r>
    </w:p>
    <w:p>
      <w:pPr>
        <w:spacing w:after="120"/>
      </w:pPr>
      <w:r>
        <w:t>Conversationally AI initiates prompt to fetch Process Initiation.  Desired Information is Data base Names, Connection, Organization (sales , marketing , finance, CX, HR, Technology etc) and Connection Details restricting password intakes. If users wanders away in a conversation, politely mention the goal of build phase and we can visit these requirements in the later phases. Wherever Agent can predict the answers hint the user. Finally capture all requirement in one go and ask user to confirm. This information once verified will be saved. Actions to create connections and folder and human validation will be the success of this phase</w:t>
      </w:r>
    </w:p>
    <w:p>
      <w:pPr>
        <w:spacing w:after="120"/>
      </w:pPr>
      <w:r>
        <w:t>extract:</w:t>
      </w:r>
    </w:p>
    <w:p>
      <w:pPr>
        <w:spacing w:after="120"/>
      </w:pPr>
      <w:r>
        <w:t>Seeking data pull inputs to generate code for pull. Once code is verified save and vault it. Execute the code making sure data trails are maintained. Make arrangements for the code to have both full and incremental capability.</w:t>
      </w:r>
    </w:p>
    <w:p>
      <w:pPr>
        <w:spacing w:after="120"/>
      </w:pPr>
      <w:r>
        <w:t>Success of this is verified data pull code. And Data pulled and verified by use.</w:t>
      </w:r>
    </w:p>
    <w:p>
      <w:pPr>
        <w:spacing w:after="120"/>
      </w:pPr>
      <w:r>
        <w:t>Transform</w:t>
      </w:r>
    </w:p>
    <w:p>
      <w:pPr>
        <w:spacing w:after="120"/>
      </w:pPr>
      <w:r>
        <w:t>Transform has three phases:</w:t>
      </w:r>
    </w:p>
    <w:p>
      <w:pPr>
        <w:spacing w:after="120"/>
      </w:pPr>
      <w:r>
        <w:t>Bronze-copy extracted with the right naming convention, create dictionaries and perform data quality checks</w:t>
      </w:r>
    </w:p>
    <w:p>
      <w:pPr>
        <w:spacing w:after="120"/>
      </w:pPr>
      <w:r>
        <w:t>Silver-Breakdown the data, create reference which is repeating and is not impacted by time</w:t>
      </w:r>
    </w:p>
    <w:p>
      <w:pPr>
        <w:spacing w:after="120"/>
      </w:pPr>
      <w:r>
        <w:t>Gold- Facts and dimension creation</w:t>
      </w:r>
    </w:p>
    <w:p>
      <w:pPr>
        <w:spacing w:after="120"/>
      </w:pPr>
      <w:r>
        <w:t>Success if human verified code. Execution of code to generate data sets in three layers</w:t>
      </w:r>
    </w:p>
    <w:p>
      <w:pPr>
        <w:spacing w:after="120"/>
      </w:pPr>
      <w:r>
        <w:t>Visualize:</w:t>
      </w:r>
    </w:p>
    <w:p>
      <w:pPr>
        <w:spacing w:after="120"/>
      </w:pPr>
      <w:r>
        <w:t>Upload reports to generate react code. Or use a promot to build a report from scratch. In future have the option of bulk upload of existing report which can be migrated to react/java, power BI , Tableau. Prompt will be used to make changes. Once human verified, views with code vaulted</w:t>
      </w:r>
    </w:p>
    <w:p>
      <w:pPr>
        <w:spacing w:after="120"/>
      </w:pPr>
      <w:r>
        <w:t>Analyze</w:t>
      </w:r>
    </w:p>
    <w:p>
      <w:pPr>
        <w:spacing w:after="120"/>
      </w:pPr>
      <w:r>
        <w:t>Create template for adhoc and repeating analyses</w:t>
      </w:r>
    </w:p>
    <w:p>
      <w:pPr>
        <w:spacing w:after="120"/>
      </w:pPr>
      <w:r>
        <w:t>Context for each stage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